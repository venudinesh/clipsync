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ClipSync AI</w:t>
      </w:r>
    </w:p>
    <w:p>
      <w:pPr>
        <w:jc w:val="center"/>
      </w:pPr>
      <w:r>
        <w:t>A clipboard that does its thinking on your machine.</w:t>
      </w:r>
    </w:p>
    <w:p>
      <w:pPr>
        <w:jc w:val="center"/>
      </w:pPr>
      <w:r>
        <w:t>What it does, how it keeps your data on your device, and how to build and check it yourself.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end"/>
      </w:r>
    </w:p>
    <w:p>
      <w:r>
        <w:rPr>
          <w:color w:val="5C5C60"/>
          <w:sz w:val="20"/>
        </w:rPr>
        <w:t>Right-click → Update Field in Word to fill the page numbers.</w:t>
      </w:r>
    </w:p>
    <w:p>
      <w:r>
        <w:br w:type="page"/>
      </w:r>
    </w:p>
    <w:p>
      <w:pPr>
        <w:pStyle w:val="Heading1"/>
      </w:pPr>
      <w:r>
        <w:t>1  Why this exists</w:t>
      </w:r>
    </w:p>
    <w:p>
      <w:r>
        <w:t>Clipboard tools have a bad habit: they take the most sensitive text on your device, the passwords, one-time codes and half-written messages you copy all day, and send it to a server so the “smart” parts can work. I wanted the opposite. ClipSync AI does its thinking on your own hardware.</w:t>
      </w:r>
    </w:p>
    <w:p>
      <w:r>
        <w:t>No account, no server, no telemetry. Just an app that works with the Wi-Fi off.</w:t>
      </w:r>
    </w:p>
    <w:p>
      <w:pPr>
        <w:pStyle w:val="Heading2"/>
      </w:pPr>
      <w: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8"/>
              </w:rPr>
              <w:t>Platform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8"/>
              </w:rPr>
              <w:t>What you get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8"/>
              </w:rPr>
              <w:t>Needs</w:t>
            </w:r>
          </w:p>
        </w:tc>
      </w:tr>
      <w:tr>
        <w:tc>
          <w:tcPr>
            <w:tcW w:type="dxa" w:w="2880"/>
          </w:tcPr>
          <w:p>
            <w:r>
              <w:t>Android 7.0+</w:t>
            </w:r>
          </w:p>
        </w:tc>
        <w:tc>
          <w:tcPr>
            <w:tcW w:type="dxa" w:w="2880"/>
          </w:tcPr>
          <w:p>
            <w:r>
              <w:t>Full app: clips, chat, notes, OCR, voice, share sheet, quick tile</w:t>
            </w:r>
          </w:p>
        </w:tc>
        <w:tc>
          <w:tcPr>
            <w:tcW w:type="dxa" w:w="2880"/>
          </w:tcPr>
          <w:p>
            <w:r>
              <w:t>4 GB RAM, 1–5 GB for models</w:t>
            </w:r>
          </w:p>
        </w:tc>
      </w:tr>
    </w:tbl>
    <w:p/>
    <w:p>
      <w:pPr>
        <w:pStyle w:val="Heading1"/>
      </w:pPr>
      <w:r>
        <w:t>2  One app, on your phone</w:t>
      </w:r>
    </w:p>
    <w:p>
      <w:r>
        <w:t>ClipSync AI is an Android app that loads a GGUF model straight into llama.cpp inside its own process. Your phone becomes the AI server: Qwen 0.5B up to Llama 7B, depending on RAM.</w:t>
      </w:r>
    </w:p>
    <w:p>
      <w:pPr>
        <w:pStyle w:val="ListBullet"/>
      </w:pPr>
      <w:r>
        <w:t>No account, no server, no telemetry — it works with the Wi-Fi off.</w:t>
      </w:r>
    </w:p>
    <w:p>
      <w:pPr>
        <w:pStyle w:val="ListBullet"/>
      </w:pPr>
      <w:r>
        <w:t>With no model at all, a built-in engine still cleans, classifies and tags every clip, and the app is honest about which buttons need a model and hides the ones that don't.</w:t>
      </w:r>
    </w:p>
    <w:p>
      <w:pPr>
        <w:pStyle w:val="ListBullet"/>
      </w:pPr>
      <w:r>
        <w:t>Nothing leaves the phone unless you configure a cloud provider yourself. That path is off by default, and the app confirms before sending.</w:t>
      </w:r>
    </w:p>
    <w:p>
      <w:pPr>
        <w:pStyle w:val="Heading1"/>
      </w:pPr>
      <w:r>
        <w:t>3  What it does, in plain words</w:t>
      </w:r>
    </w:p>
    <w:p>
      <w:pPr>
        <w:pStyle w:val="Heading2"/>
      </w:pPr>
      <w:r>
        <w:t>Clips</w:t>
      </w:r>
    </w:p>
    <w:p>
      <w:pPr>
        <w:pStyle w:val="ListBullet"/>
      </w:pPr>
      <w:r>
        <w:t>Automatic capture — everything you copy is kept by a quiet background service.</w:t>
      </w:r>
    </w:p>
    <w:p>
      <w:pPr>
        <w:pStyle w:val="ListBullet"/>
      </w:pPr>
      <w:r>
        <w:t>Search that understands — keyword search always works, ranked by relevance (titles beat tags, tags beat bodies, rare words beat common ones). Load the small indexing model and the feed ranks by meaning: “that AWS key from last week” finds the key.</w:t>
      </w:r>
    </w:p>
    <w:p>
      <w:pPr>
        <w:pStyle w:val="ListBullet"/>
      </w:pPr>
      <w:r>
        <w:t>Titles and tags at capture — written by the model when one is loaded, by keywords otherwise.</w:t>
      </w:r>
    </w:p>
    <w:p>
      <w:pPr>
        <w:pStyle w:val="ListBullet"/>
      </w:pPr>
      <w:r>
        <w:t>Join clips — pick two or more and merge them into one, oldest first, with a divider between parts.</w:t>
      </w:r>
    </w:p>
    <w:p>
      <w:pPr>
        <w:pStyle w:val="ListBullet"/>
      </w:pPr>
      <w:r>
        <w:t>Redact secrets — one tap masks API keys, tokens, passwords, JWTs and card numbers; auto-redact masks them before a clip is ever saved.</w:t>
      </w:r>
    </w:p>
    <w:p>
      <w:pPr>
        <w:pStyle w:val="ListBullet"/>
      </w:pPr>
      <w:r>
        <w:t>Duplicate sense — saving something twice asks: keep both, merge into the earlier clip, or discard.</w:t>
      </w:r>
    </w:p>
    <w:p>
      <w:pPr>
        <w:pStyle w:val="ListBullet"/>
      </w:pPr>
      <w:r>
        <w:t>Clean up, summarise, retitle, pin, copy — with undo where it counts.</w:t>
      </w:r>
    </w:p>
    <w:p>
      <w:pPr>
        <w:pStyle w:val="Heading2"/>
      </w:pPr>
      <w:r>
        <w:t>Chat, Notes, Capture</w:t>
      </w:r>
    </w:p>
    <w:p>
      <w:pPr>
        <w:pStyle w:val="ListBullet"/>
      </w:pPr>
      <w:r>
        <w:t>Chat — a real streamed conversation with the on-device model. Attach documents, OCR-read photos, or transcribed voice notes. Cloud providers (OpenAI, Anthropic, Gemini and others) are available only through an explicit, twice-confirmed opt-in.</w:t>
      </w:r>
    </w:p>
    <w:p>
      <w:pPr>
        <w:pStyle w:val="ListBullet"/>
      </w:pPr>
      <w:r>
        <w:t>Notes — a markdown editor with tags, search, and an AI bar (summarise, expand, fix grammar, action items), every action undoable.</w:t>
      </w:r>
    </w:p>
    <w:p>
      <w:pPr>
        <w:pStyle w:val="ListBullet"/>
      </w:pPr>
      <w:r>
        <w:t>Capture — camera OCR, dictation, and results you can edit before saving. Share text into Clips from any app’s share sheet, or file the clipboard from a Quick Settings tile without opening the app.</w:t>
      </w:r>
    </w:p>
    <w:p>
      <w:pPr>
        <w:pStyle w:val="Heading2"/>
      </w:pPr>
      <w:r>
        <w:t>Privacy controls</w:t>
      </w:r>
    </w:p>
    <w:p>
      <w:pPr>
        <w:pStyle w:val="ListBullet"/>
      </w:pPr>
      <w:r>
        <w:t>App lock — a PIN over the whole app, asked on launch and on every return from the background. Fingerprint or face unlocks it where the hardware exists.</w:t>
      </w:r>
    </w:p>
    <w:p>
      <w:pPr>
        <w:pStyle w:val="ListBullet"/>
      </w:pPr>
      <w:r>
        <w:t>Clip lifetime — keep clips forever, a day, a week, or a month. Expired, unpinned clips burn on launch. Pinned clips are never dropped.</w:t>
      </w:r>
    </w:p>
    <w:p>
      <w:pPr>
        <w:pStyle w:val="ListBullet"/>
      </w:pPr>
      <w:r>
        <w:t>Export or wipe — everything out as markdown or JSON, or gone with confirmation.</w:t>
      </w:r>
    </w:p>
    <w:p>
      <w:pPr>
        <w:pStyle w:val="Heading1"/>
      </w:pPr>
      <w:r>
        <w:t>4  How your stuff stays yours</w:t>
      </w:r>
    </w:p>
    <w:p>
      <w:pPr>
        <w:pStyle w:val="ListBullet"/>
      </w:pPr>
      <w:r>
        <w:t>On-device inference. The model file lives in your app folder. Words go in, answers come out, nothing in between touches a network.</w:t>
      </w:r>
    </w:p>
    <w:p>
      <w:pPr>
        <w:pStyle w:val="ListBullet"/>
      </w:pPr>
      <w:r>
        <w:t>Encrypted storage. AES-256 throughout — clips, notes, chats, settings, each with its own key, and the keys live in the system keystore.</w:t>
      </w:r>
    </w:p>
    <w:p>
      <w:pPr>
        <w:pStyle w:val="ListBullet"/>
      </w:pPr>
      <w:r>
        <w:t>Secrets never land. Auto-redact, per-clip redaction, and lifetimes compose into real defence in depth.</w:t>
      </w:r>
    </w:p>
    <w:p>
      <w:pPr>
        <w:pStyle w:val="ListBullet"/>
      </w:pPr>
      <w:r>
        <w:t>The ten-second audit. Turn on airplane mode. Everything keeps working except model downloads.</w:t>
      </w:r>
    </w:p>
    <w:p>
      <w:pPr>
        <w:pStyle w:val="Heading2"/>
      </w:pPr>
      <w:r>
        <w:t>Honest limits</w:t>
      </w:r>
    </w:p>
    <w:p>
      <w:pPr>
        <w:pStyle w:val="ListBullet"/>
      </w:pPr>
      <w:r>
        <w:t>Models are hungry: small ones want 4 GB of RAM, bigger ones 6–8 GB+, plus room for the weight files.</w:t>
      </w:r>
    </w:p>
    <w:p>
      <w:pPr>
        <w:pStyle w:val="ListBullet"/>
      </w:pPr>
      <w:r>
        <w:t>The background service shows a quiet notification — Android’s rule for anything that keeps working while the app is closed.</w:t>
      </w:r>
    </w:p>
    <w:p>
      <w:pPr>
        <w:pStyle w:val="Heading1"/>
      </w:pPr>
      <w:r>
        <w:t>5  Build it yourself</w:t>
      </w:r>
    </w:p>
    <w:p>
      <w:pPr>
        <w:pStyle w:val="Heading2"/>
      </w:pPr>
      <w:r>
        <w:t>Android</w:t>
      </w:r>
    </w:p>
    <w:p>
      <w:pPr>
        <w:spacing w:after="0" w:before="0"/>
      </w:pPr>
      <w:r>
        <w:rPr>
          <w:rFonts w:ascii="Consolas" w:hAnsi="Consolas"/>
          <w:sz w:val="24"/>
        </w:rPr>
        <w:t>flutter pub get</w:t>
      </w:r>
      <w:shd w:fill="F2F2F4"/>
    </w:p>
    <w:p>
      <w:pPr>
        <w:spacing w:after="0" w:before="0"/>
      </w:pPr>
      <w:r>
        <w:rPr>
          <w:rFonts w:ascii="Consolas" w:hAnsi="Consolas"/>
          <w:sz w:val="24"/>
        </w:rPr>
        <w:t>flutter build apk --release   # → build/app/outputs/flutter-apk/</w:t>
      </w:r>
      <w:shd w:fill="F2F2F4"/>
    </w:p>
    <w:p/>
    <w:p>
      <w:pPr>
        <w:pStyle w:val="Heading2"/>
      </w:pPr>
      <w:r>
        <w:t>Check the work</w:t>
      </w:r>
    </w:p>
    <w:p>
      <w:pPr>
        <w:spacing w:after="0" w:before="0"/>
      </w:pPr>
      <w:r>
        <w:rPr>
          <w:rFonts w:ascii="Consolas" w:hAnsi="Consolas"/>
          <w:sz w:val="24"/>
        </w:rPr>
        <w:t>flutter analyze &amp;&amp; flutter test   # 249 Flutter tests</w:t>
      </w:r>
      <w:shd w:fill="F2F2F4"/>
    </w:p>
    <w:p/>
    <w:p>
      <w:pPr>
        <w:pStyle w:val="Heading1"/>
      </w:pPr>
      <w:r>
        <w:t>6  Project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8"/>
              </w:rPr>
              <w:t>Path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What lives there</w:t>
            </w:r>
          </w:p>
        </w:tc>
      </w:tr>
      <w:tr>
        <w:tc>
          <w:tcPr>
            <w:tcW w:type="dxa" w:w="4320"/>
          </w:tcPr>
          <w:p>
            <w:r>
              <w:t>lib/main.dart</w:t>
            </w:r>
          </w:p>
        </w:tc>
        <w:tc>
          <w:tcPr>
            <w:tcW w:type="dxa" w:w="4320"/>
          </w:tcPr>
          <w:p>
            <w:r>
              <w:t>The app: clips feed, chat, notes, capture, settings, lock screen</w:t>
            </w:r>
          </w:p>
        </w:tc>
      </w:tr>
      <w:tr>
        <w:tc>
          <w:tcPr>
            <w:tcW w:type="dxa" w:w="4320"/>
          </w:tcPr>
          <w:p>
            <w:r>
              <w:t>lib/services/</w:t>
            </w:r>
          </w:p>
        </w:tc>
        <w:tc>
          <w:tcPr>
            <w:tcW w:type="dxa" w:w="4320"/>
          </w:tcPr>
          <w:p>
            <w:r>
              <w:t>On-device LLM, embeddings, biometrics, storage, catalogues</w:t>
            </w:r>
          </w:p>
        </w:tc>
      </w:tr>
      <w:tr>
        <w:tc>
          <w:tcPr>
            <w:tcW w:type="dxa" w:w="4320"/>
          </w:tcPr>
          <w:p>
            <w:r>
              <w:t>lib/features/ + lib/ui/</w:t>
            </w:r>
          </w:p>
        </w:tc>
        <w:tc>
          <w:tcPr>
            <w:tcW w:type="dxa" w:w="4320"/>
          </w:tcPr>
          <w:p>
            <w:r>
              <w:t>History, sheets, and the Liquid Glass design system</w:t>
            </w:r>
          </w:p>
        </w:tc>
      </w:tr>
      <w:tr>
        <w:tc>
          <w:tcPr>
            <w:tcW w:type="dxa" w:w="4320"/>
          </w:tcPr>
          <w:p>
            <w:r>
              <w:t>android/</w:t>
            </w:r>
          </w:p>
        </w:tc>
        <w:tc>
          <w:tcPr>
            <w:tcW w:type="dxa" w:w="4320"/>
          </w:tcPr>
          <w:p>
            <w:r>
              <w:t>Native shell: service, share sheet, quick tile</w:t>
            </w:r>
          </w:p>
        </w:tc>
      </w:tr>
      <w:tr>
        <w:tc>
          <w:tcPr>
            <w:tcW w:type="dxa" w:w="4320"/>
          </w:tcPr>
          <w:p>
            <w:r>
              <w:t>test/</w:t>
            </w:r>
          </w:p>
        </w:tc>
        <w:tc>
          <w:tcPr>
            <w:tcW w:type="dxa" w:w="4320"/>
          </w:tcPr>
          <w:p>
            <w:r>
              <w:t>The test suite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A1A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F6B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1A1A1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